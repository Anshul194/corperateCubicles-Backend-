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LMS Admin Panel - Basic APIs</w:t>
      </w:r>
    </w:p>
    <w:p>
      <w:pPr>
        <w:pStyle w:val="Heading2"/>
      </w:pPr>
      <w:r>
        <w:t>1. Authentication &amp;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/api/admin/login</w:t>
            </w:r>
          </w:p>
        </w:tc>
        <w:tc>
          <w:tcPr>
            <w:tcW w:type="dxa" w:w="2880"/>
          </w:tcPr>
          <w:p>
            <w:r>
              <w:t>Admin login (JWT-based)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/api/admin/profile</w:t>
            </w:r>
          </w:p>
        </w:tc>
        <w:tc>
          <w:tcPr>
            <w:tcW w:type="dxa" w:w="2880"/>
          </w:tcPr>
          <w:p>
            <w:r>
              <w:t>Get logged-in admin details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/api/admin/password</w:t>
            </w:r>
          </w:p>
        </w:tc>
        <w:tc>
          <w:tcPr>
            <w:tcW w:type="dxa" w:w="2880"/>
          </w:tcPr>
          <w:p>
            <w:r>
              <w:t>Change password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/api/admin/logout</w:t>
            </w:r>
          </w:p>
        </w:tc>
        <w:tc>
          <w:tcPr>
            <w:tcW w:type="dxa" w:w="2880"/>
          </w:tcPr>
          <w:p>
            <w:r>
              <w:t>Logout admin</w:t>
            </w:r>
          </w:p>
        </w:tc>
      </w:tr>
    </w:tbl>
    <w:p>
      <w:pPr>
        <w:pStyle w:val="Heading2"/>
      </w:pPr>
      <w:r>
        <w:t>2. Dashboard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/api/admin/dashboard/summary</w:t>
            </w:r>
          </w:p>
        </w:tc>
        <w:tc>
          <w:tcPr>
            <w:tcW w:type="dxa" w:w="2880"/>
          </w:tcPr>
          <w:p>
            <w:r>
              <w:t>Get stats (courses, users, revenue, etc.)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/api/admin/dashboard/graph</w:t>
            </w:r>
          </w:p>
        </w:tc>
        <w:tc>
          <w:tcPr>
            <w:tcW w:type="dxa" w:w="2880"/>
          </w:tcPr>
          <w:p>
            <w:r>
              <w:t>Graph data for reports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/api/admin/notifications</w:t>
            </w:r>
          </w:p>
        </w:tc>
        <w:tc>
          <w:tcPr>
            <w:tcW w:type="dxa" w:w="2880"/>
          </w:tcPr>
          <w:p>
            <w:r>
              <w:t>Recent notifications or alerts</w:t>
            </w:r>
          </w:p>
        </w:tc>
      </w:tr>
    </w:tbl>
    <w:p>
      <w:pPr>
        <w:pStyle w:val="Heading2"/>
      </w:pPr>
      <w:r>
        <w:t>3. User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/api/admin/users</w:t>
            </w:r>
          </w:p>
        </w:tc>
        <w:tc>
          <w:tcPr>
            <w:tcW w:type="dxa" w:w="2880"/>
          </w:tcPr>
          <w:p>
            <w:r>
              <w:t>Get all users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/api/admin/users/:id</w:t>
            </w:r>
          </w:p>
        </w:tc>
        <w:tc>
          <w:tcPr>
            <w:tcW w:type="dxa" w:w="2880"/>
          </w:tcPr>
          <w:p>
            <w:r>
              <w:t>Get user detail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/api/admin/users/:id</w:t>
            </w:r>
          </w:p>
        </w:tc>
        <w:tc>
          <w:tcPr>
            <w:tcW w:type="dxa" w:w="2880"/>
          </w:tcPr>
          <w:p>
            <w:r>
              <w:t>Update user info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/api/admin/users/:id</w:t>
            </w:r>
          </w:p>
        </w:tc>
        <w:tc>
          <w:tcPr>
            <w:tcW w:type="dxa" w:w="2880"/>
          </w:tcPr>
          <w:p>
            <w:r>
              <w:t>Deactivate/Delete user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/api/admin/users/:id/block</w:t>
            </w:r>
          </w:p>
        </w:tc>
        <w:tc>
          <w:tcPr>
            <w:tcW w:type="dxa" w:w="2880"/>
          </w:tcPr>
          <w:p>
            <w:r>
              <w:t>Block or unblock user</w:t>
            </w:r>
          </w:p>
        </w:tc>
      </w:tr>
    </w:tbl>
    <w:p>
      <w:pPr>
        <w:pStyle w:val="Heading2"/>
      </w:pPr>
      <w:r>
        <w:t>4. Roles &amp; Permissions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/api/admin/roles</w:t>
            </w:r>
          </w:p>
        </w:tc>
        <w:tc>
          <w:tcPr>
            <w:tcW w:type="dxa" w:w="2880"/>
          </w:tcPr>
          <w:p>
            <w:r>
              <w:t>Get list of roles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/api/admin/roles</w:t>
            </w:r>
          </w:p>
        </w:tc>
        <w:tc>
          <w:tcPr>
            <w:tcW w:type="dxa" w:w="2880"/>
          </w:tcPr>
          <w:p>
            <w:r>
              <w:t>Create new role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/api/admin/roles/:id</w:t>
            </w:r>
          </w:p>
        </w:tc>
        <w:tc>
          <w:tcPr>
            <w:tcW w:type="dxa" w:w="2880"/>
          </w:tcPr>
          <w:p>
            <w:r>
              <w:t>Update role permissions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/api/admin/roles/:id</w:t>
            </w:r>
          </w:p>
        </w:tc>
        <w:tc>
          <w:tcPr>
            <w:tcW w:type="dxa" w:w="2880"/>
          </w:tcPr>
          <w:p>
            <w:r>
              <w:t>Delete role</w:t>
            </w:r>
          </w:p>
        </w:tc>
      </w:tr>
    </w:tbl>
    <w:p>
      <w:pPr>
        <w:pStyle w:val="Heading2"/>
      </w:pPr>
      <w:r>
        <w:t>5. Platform Settings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/api/admin/settings</w:t>
            </w:r>
          </w:p>
        </w:tc>
        <w:tc>
          <w:tcPr>
            <w:tcW w:type="dxa" w:w="2880"/>
          </w:tcPr>
          <w:p>
            <w:r>
              <w:t>Get global settings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/api/admin/settings</w:t>
            </w:r>
          </w:p>
        </w:tc>
        <w:tc>
          <w:tcPr>
            <w:tcW w:type="dxa" w:w="2880"/>
          </w:tcPr>
          <w:p>
            <w:r>
              <w:t>Update settings (logo, app name, email config, etc.)</w:t>
            </w:r>
          </w:p>
        </w:tc>
      </w:tr>
    </w:tbl>
    <w:p>
      <w:r>
        <w:br w:type="page"/>
      </w:r>
    </w:p>
    <w:p>
      <w:pPr>
        <w:pStyle w:val="Heading1"/>
      </w:pPr>
      <w:r>
        <w:t>6. Module-wise API Listing</w:t>
      </w:r>
    </w:p>
    <w:p>
      <w:pPr>
        <w:pStyle w:val="Heading2"/>
      </w:pPr>
      <w:r>
        <w:t>Courses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/api/admin/courses</w:t>
            </w:r>
          </w:p>
        </w:tc>
        <w:tc>
          <w:tcPr>
            <w:tcW w:type="dxa" w:w="2880"/>
          </w:tcPr>
          <w:p>
            <w:r>
              <w:t>List all courses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/api/admin/courses</w:t>
            </w:r>
          </w:p>
        </w:tc>
        <w:tc>
          <w:tcPr>
            <w:tcW w:type="dxa" w:w="2880"/>
          </w:tcPr>
          <w:p>
            <w:r>
              <w:t>Create a new course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/api/admin/courses/:id</w:t>
            </w:r>
          </w:p>
        </w:tc>
        <w:tc>
          <w:tcPr>
            <w:tcW w:type="dxa" w:w="2880"/>
          </w:tcPr>
          <w:p>
            <w:r>
              <w:t>Get course details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/api/admin/courses/:id</w:t>
            </w:r>
          </w:p>
        </w:tc>
        <w:tc>
          <w:tcPr>
            <w:tcW w:type="dxa" w:w="2880"/>
          </w:tcPr>
          <w:p>
            <w:r>
              <w:t>Update course details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/api/admin/courses/:id</w:t>
            </w:r>
          </w:p>
        </w:tc>
        <w:tc>
          <w:tcPr>
            <w:tcW w:type="dxa" w:w="2880"/>
          </w:tcPr>
          <w:p>
            <w:r>
              <w:t>Delete a course</w:t>
            </w:r>
          </w:p>
        </w:tc>
      </w:tr>
    </w:tbl>
    <w:p>
      <w:pPr>
        <w:pStyle w:val="Heading2"/>
      </w:pPr>
      <w:r>
        <w:t>Live Classes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/api/admin/live-classes</w:t>
            </w:r>
          </w:p>
        </w:tc>
        <w:tc>
          <w:tcPr>
            <w:tcW w:type="dxa" w:w="2880"/>
          </w:tcPr>
          <w:p>
            <w:r>
              <w:t>List all live classes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/api/admin/live-classes</w:t>
            </w:r>
          </w:p>
        </w:tc>
        <w:tc>
          <w:tcPr>
            <w:tcW w:type="dxa" w:w="2880"/>
          </w:tcPr>
          <w:p>
            <w:r>
              <w:t>Create a new live class</w:t>
            </w:r>
          </w:p>
        </w:tc>
      </w:tr>
    </w:tbl>
    <w:p>
      <w:pPr>
        <w:pStyle w:val="Heading2"/>
      </w:pPr>
      <w:r>
        <w:t>Text Courses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/api/admin/text-courses</w:t>
            </w:r>
          </w:p>
        </w:tc>
        <w:tc>
          <w:tcPr>
            <w:tcW w:type="dxa" w:w="2880"/>
          </w:tcPr>
          <w:p>
            <w:r>
              <w:t>List all text courses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/api/admin/text-courses</w:t>
            </w:r>
          </w:p>
        </w:tc>
        <w:tc>
          <w:tcPr>
            <w:tcW w:type="dxa" w:w="2880"/>
          </w:tcPr>
          <w:p>
            <w:r>
              <w:t>Create a new text course</w:t>
            </w:r>
          </w:p>
        </w:tc>
      </w:tr>
    </w:tbl>
    <w:p>
      <w:pPr>
        <w:pStyle w:val="Heading2"/>
      </w:pPr>
      <w:r>
        <w:t>In-App Live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/api/admin/live-history</w:t>
            </w:r>
          </w:p>
        </w:tc>
        <w:tc>
          <w:tcPr>
            <w:tcW w:type="dxa" w:w="2880"/>
          </w:tcPr>
          <w:p>
            <w:r>
              <w:t>Fetch history of live sessions</w:t>
            </w:r>
          </w:p>
        </w:tc>
      </w:tr>
    </w:tbl>
    <w:p>
      <w:pPr>
        <w:pStyle w:val="Heading2"/>
      </w:pPr>
      <w:r>
        <w:t>Course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/api/admin/course-notes</w:t>
            </w:r>
          </w:p>
        </w:tc>
        <w:tc>
          <w:tcPr>
            <w:tcW w:type="dxa" w:w="2880"/>
          </w:tcPr>
          <w:p>
            <w:r>
              <w:t>List notes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/api/admin/course-notes</w:t>
            </w:r>
          </w:p>
        </w:tc>
        <w:tc>
          <w:tcPr>
            <w:tcW w:type="dxa" w:w="2880"/>
          </w:tcPr>
          <w:p>
            <w:r>
              <w:t>Add new note</w:t>
            </w:r>
          </w:p>
        </w:tc>
      </w:tr>
    </w:tbl>
    <w:p>
      <w:pPr>
        <w:pStyle w:val="Heading2"/>
      </w:pPr>
      <w:r>
        <w:t>Course Bundles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/api/admin/bundles</w:t>
            </w:r>
          </w:p>
        </w:tc>
        <w:tc>
          <w:tcPr>
            <w:tcW w:type="dxa" w:w="2880"/>
          </w:tcPr>
          <w:p>
            <w:r>
              <w:t>List all bundles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/api/admin/bundles</w:t>
            </w:r>
          </w:p>
        </w:tc>
        <w:tc>
          <w:tcPr>
            <w:tcW w:type="dxa" w:w="2880"/>
          </w:tcPr>
          <w:p>
            <w:r>
              <w:t>Create a new bundle</w:t>
            </w:r>
          </w:p>
        </w:tc>
      </w:tr>
    </w:tbl>
    <w:p>
      <w:pPr>
        <w:pStyle w:val="Heading2"/>
      </w:pPr>
      <w:r>
        <w:t>Upcoming Courses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/api/admin/upcoming-courses</w:t>
            </w:r>
          </w:p>
        </w:tc>
        <w:tc>
          <w:tcPr>
            <w:tcW w:type="dxa" w:w="2880"/>
          </w:tcPr>
          <w:p>
            <w:r>
              <w:t>List all upcoming courses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/api/admin/upcoming-courses</w:t>
            </w:r>
          </w:p>
        </w:tc>
        <w:tc>
          <w:tcPr>
            <w:tcW w:type="dxa" w:w="2880"/>
          </w:tcPr>
          <w:p>
            <w:r>
              <w:t>Add a new upcoming course</w:t>
            </w:r>
          </w:p>
        </w:tc>
      </w:tr>
    </w:tbl>
    <w:p>
      <w:pPr>
        <w:pStyle w:val="Heading2"/>
      </w:pPr>
      <w:r>
        <w:t>Certificates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/api/admin/certificates/quiz</w:t>
            </w:r>
          </w:p>
        </w:tc>
        <w:tc>
          <w:tcPr>
            <w:tcW w:type="dxa" w:w="2880"/>
          </w:tcPr>
          <w:p>
            <w:r>
              <w:t>Quiz certificates list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/api/admin/certificates/completion</w:t>
            </w:r>
          </w:p>
        </w:tc>
        <w:tc>
          <w:tcPr>
            <w:tcW w:type="dxa" w:w="2880"/>
          </w:tcPr>
          <w:p>
            <w:r>
              <w:t>Completion certificates list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/api/admin/certificates/templates</w:t>
            </w:r>
          </w:p>
        </w:tc>
        <w:tc>
          <w:tcPr>
            <w:tcW w:type="dxa" w:w="2880"/>
          </w:tcPr>
          <w:p>
            <w:r>
              <w:t>List certificate templates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/api/admin/certificates/templates</w:t>
            </w:r>
          </w:p>
        </w:tc>
        <w:tc>
          <w:tcPr>
            <w:tcW w:type="dxa" w:w="2880"/>
          </w:tcPr>
          <w:p>
            <w:r>
              <w:t>Add certificate template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/api/admin/certificates/settings</w:t>
            </w:r>
          </w:p>
        </w:tc>
        <w:tc>
          <w:tcPr>
            <w:tcW w:type="dxa" w:w="2880"/>
          </w:tcPr>
          <w:p>
            <w:r>
              <w:t>Update certificate settings</w:t>
            </w:r>
          </w:p>
        </w:tc>
      </w:tr>
    </w:tbl>
    <w:p>
      <w:pPr>
        <w:pStyle w:val="Heading2"/>
      </w:pPr>
      <w:r>
        <w:t>Course Notices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/api/admin/notices</w:t>
            </w:r>
          </w:p>
        </w:tc>
        <w:tc>
          <w:tcPr>
            <w:tcW w:type="dxa" w:w="2880"/>
          </w:tcPr>
          <w:p>
            <w:r>
              <w:t>List all course notices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/api/admin/notices</w:t>
            </w:r>
          </w:p>
        </w:tc>
        <w:tc>
          <w:tcPr>
            <w:tcW w:type="dxa" w:w="2880"/>
          </w:tcPr>
          <w:p>
            <w:r>
              <w:t>Add a new notice</w:t>
            </w:r>
          </w:p>
        </w:tc>
      </w:tr>
    </w:tbl>
    <w:p>
      <w:pPr>
        <w:pStyle w:val="Heading2"/>
      </w:pPr>
      <w:r>
        <w:t>Drip Content (Video Control)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/api/admin/courses/:id/drip-settings</w:t>
            </w:r>
          </w:p>
        </w:tc>
        <w:tc>
          <w:tcPr>
            <w:tcW w:type="dxa" w:w="2880"/>
          </w:tcPr>
          <w:p>
            <w:r>
              <w:t>Set drip or schedule for course video access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